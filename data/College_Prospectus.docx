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ABC Institute of Technology - Prospectus</w:t>
      </w:r>
    </w:p>
    <w:p>
      <w:pPr>
        <w:pStyle w:val="Heading2"/>
      </w:pPr>
      <w:r>
        <w:t>Chairman's Message</w:t>
      </w:r>
    </w:p>
    <w:p>
      <w:r>
        <w:t>Chairman's Message: This fictional prospectus provides realistic information for a university RAG chatbot demonstration. It describes policies, facilities, academics, student services, and campus life in detail.</w:t>
      </w:r>
    </w:p>
    <w:p>
      <w:r>
        <w:t>Chairman's Message: This fictional prospectus provides realistic information for a university RAG chatbot demonstration. It describes policies, facilities, academics, student services, and campus life in detail.</w:t>
      </w:r>
    </w:p>
    <w:p>
      <w:r>
        <w:t>Chairman's Message: This fictional prospectus provides realistic information for a university RAG chatbot demonstration. It describes policies, facilities, academics, student services, and campus life in detail.</w:t>
      </w:r>
    </w:p>
    <w:p>
      <w:r>
        <w:t>Chairman's Message: This fictional prospectus provides realistic information for a university RAG chatbot demonstration. It describes policies, facilities, academics, student services, and campus life in detail.</w:t>
      </w:r>
    </w:p>
    <w:p>
      <w:r>
        <w:t>Chairman's Message: This fictional prospectus provides realistic information for a university RAG chatbot demonstration. It describes policies, facilities, academics, student services, and campus life in detail.</w:t>
      </w:r>
    </w:p>
    <w:p>
      <w:r>
        <w:t>Chairman's Message: This fictional prospectus provides realistic information for a university RAG chatbot demonstration. It describes policies, facilities, academics, student services, and campus life in detail.</w:t>
      </w:r>
    </w:p>
    <w:p>
      <w:r>
        <w:t>Chairman's Message: This fictional prospectus provides realistic information for a university RAG chatbot demonstration. It describes policies, facilities, academics, student services, and campus life in detail.</w:t>
      </w:r>
    </w:p>
    <w:p>
      <w:r>
        <w:t>Chairman's Message: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Principal's Message</w:t>
      </w:r>
    </w:p>
    <w:p>
      <w:r>
        <w:t>Principal's Message: This fictional prospectus provides realistic information for a university RAG chatbot demonstration. It describes policies, facilities, academics, student services, and campus life in detail.</w:t>
      </w:r>
    </w:p>
    <w:p>
      <w:r>
        <w:t>Principal's Message: This fictional prospectus provides realistic information for a university RAG chatbot demonstration. It describes policies, facilities, academics, student services, and campus life in detail.</w:t>
      </w:r>
    </w:p>
    <w:p>
      <w:r>
        <w:t>Principal's Message: This fictional prospectus provides realistic information for a university RAG chatbot demonstration. It describes policies, facilities, academics, student services, and campus life in detail.</w:t>
      </w:r>
    </w:p>
    <w:p>
      <w:r>
        <w:t>Principal's Message: This fictional prospectus provides realistic information for a university RAG chatbot demonstration. It describes policies, facilities, academics, student services, and campus life in detail.</w:t>
      </w:r>
    </w:p>
    <w:p>
      <w:r>
        <w:t>Principal's Message: This fictional prospectus provides realistic information for a university RAG chatbot demonstration. It describes policies, facilities, academics, student services, and campus life in detail.</w:t>
      </w:r>
    </w:p>
    <w:p>
      <w:r>
        <w:t>Principal's Message: This fictional prospectus provides realistic information for a university RAG chatbot demonstration. It describes policies, facilities, academics, student services, and campus life in detail.</w:t>
      </w:r>
    </w:p>
    <w:p>
      <w:r>
        <w:t>Principal's Message: This fictional prospectus provides realistic information for a university RAG chatbot demonstration. It describes policies, facilities, academics, student services, and campus life in detail.</w:t>
      </w:r>
    </w:p>
    <w:p>
      <w:r>
        <w:t>Principal's Message: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About the College</w:t>
      </w:r>
    </w:p>
    <w:p>
      <w:r>
        <w:t>About the College: This fictional prospectus provides realistic information for a university RAG chatbot demonstration. It describes policies, facilities, academics, student services, and campus life in detail.</w:t>
      </w:r>
    </w:p>
    <w:p>
      <w:r>
        <w:t>About the College: This fictional prospectus provides realistic information for a university RAG chatbot demonstration. It describes policies, facilities, academics, student services, and campus life in detail.</w:t>
      </w:r>
    </w:p>
    <w:p>
      <w:r>
        <w:t>About the College: This fictional prospectus provides realistic information for a university RAG chatbot demonstration. It describes policies, facilities, academics, student services, and campus life in detail.</w:t>
      </w:r>
    </w:p>
    <w:p>
      <w:r>
        <w:t>About the College: This fictional prospectus provides realistic information for a university RAG chatbot demonstration. It describes policies, facilities, academics, student services, and campus life in detail.</w:t>
      </w:r>
    </w:p>
    <w:p>
      <w:r>
        <w:t>About the College: This fictional prospectus provides realistic information for a university RAG chatbot demonstration. It describes policies, facilities, academics, student services, and campus life in detail.</w:t>
      </w:r>
    </w:p>
    <w:p>
      <w:r>
        <w:t>About the College: This fictional prospectus provides realistic information for a university RAG chatbot demonstration. It describes policies, facilities, academics, student services, and campus life in detail.</w:t>
      </w:r>
    </w:p>
    <w:p>
      <w:r>
        <w:t>About the College: This fictional prospectus provides realistic information for a university RAG chatbot demonstration. It describes policies, facilities, academics, student services, and campus life in detail.</w:t>
      </w:r>
    </w:p>
    <w:p>
      <w:r>
        <w:t>About the College: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Vision</w:t>
      </w:r>
    </w:p>
    <w:p>
      <w:r>
        <w:t>Vision: This fictional prospectus provides realistic information for a university RAG chatbot demonstration. It describes policies, facilities, academics, student services, and campus life in detail.</w:t>
      </w:r>
    </w:p>
    <w:p>
      <w:r>
        <w:t>Vision: This fictional prospectus provides realistic information for a university RAG chatbot demonstration. It describes policies, facilities, academics, student services, and campus life in detail.</w:t>
      </w:r>
    </w:p>
    <w:p>
      <w:r>
        <w:t>Vision: This fictional prospectus provides realistic information for a university RAG chatbot demonstration. It describes policies, facilities, academics, student services, and campus life in detail.</w:t>
      </w:r>
    </w:p>
    <w:p>
      <w:r>
        <w:t>Vision: This fictional prospectus provides realistic information for a university RAG chatbot demonstration. It describes policies, facilities, academics, student services, and campus life in detail.</w:t>
      </w:r>
    </w:p>
    <w:p>
      <w:r>
        <w:t>Vision: This fictional prospectus provides realistic information for a university RAG chatbot demonstration. It describes policies, facilities, academics, student services, and campus life in detail.</w:t>
      </w:r>
    </w:p>
    <w:p>
      <w:r>
        <w:t>Vision: This fictional prospectus provides realistic information for a university RAG chatbot demonstration. It describes policies, facilities, academics, student services, and campus life in detail.</w:t>
      </w:r>
    </w:p>
    <w:p>
      <w:r>
        <w:t>Vision: This fictional prospectus provides realistic information for a university RAG chatbot demonstration. It describes policies, facilities, academics, student services, and campus life in detail.</w:t>
      </w:r>
    </w:p>
    <w:p>
      <w:r>
        <w:t>Vision: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Mission</w:t>
      </w:r>
    </w:p>
    <w:p>
      <w:r>
        <w:t>Mission: This fictional prospectus provides realistic information for a university RAG chatbot demonstration. It describes policies, facilities, academics, student services, and campus life in detail.</w:t>
      </w:r>
    </w:p>
    <w:p>
      <w:r>
        <w:t>Mission: This fictional prospectus provides realistic information for a university RAG chatbot demonstration. It describes policies, facilities, academics, student services, and campus life in detail.</w:t>
      </w:r>
    </w:p>
    <w:p>
      <w:r>
        <w:t>Mission: This fictional prospectus provides realistic information for a university RAG chatbot demonstration. It describes policies, facilities, academics, student services, and campus life in detail.</w:t>
      </w:r>
    </w:p>
    <w:p>
      <w:r>
        <w:t>Mission: This fictional prospectus provides realistic information for a university RAG chatbot demonstration. It describes policies, facilities, academics, student services, and campus life in detail.</w:t>
      </w:r>
    </w:p>
    <w:p>
      <w:r>
        <w:t>Mission: This fictional prospectus provides realistic information for a university RAG chatbot demonstration. It describes policies, facilities, academics, student services, and campus life in detail.</w:t>
      </w:r>
    </w:p>
    <w:p>
      <w:r>
        <w:t>Mission: This fictional prospectus provides realistic information for a university RAG chatbot demonstration. It describes policies, facilities, academics, student services, and campus life in detail.</w:t>
      </w:r>
    </w:p>
    <w:p>
      <w:r>
        <w:t>Mission: This fictional prospectus provides realistic information for a university RAG chatbot demonstration. It describes policies, facilities, academics, student services, and campus life in detail.</w:t>
      </w:r>
    </w:p>
    <w:p>
      <w:r>
        <w:t>Mission: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Core Values</w:t>
      </w:r>
    </w:p>
    <w:p>
      <w:r>
        <w:t>Core Values: This fictional prospectus provides realistic information for a university RAG chatbot demonstration. It describes policies, facilities, academics, student services, and campus life in detail.</w:t>
      </w:r>
    </w:p>
    <w:p>
      <w:r>
        <w:t>Core Values: This fictional prospectus provides realistic information for a university RAG chatbot demonstration. It describes policies, facilities, academics, student services, and campus life in detail.</w:t>
      </w:r>
    </w:p>
    <w:p>
      <w:r>
        <w:t>Core Values: This fictional prospectus provides realistic information for a university RAG chatbot demonstration. It describes policies, facilities, academics, student services, and campus life in detail.</w:t>
      </w:r>
    </w:p>
    <w:p>
      <w:r>
        <w:t>Core Values: This fictional prospectus provides realistic information for a university RAG chatbot demonstration. It describes policies, facilities, academics, student services, and campus life in detail.</w:t>
      </w:r>
    </w:p>
    <w:p>
      <w:r>
        <w:t>Core Values: This fictional prospectus provides realistic information for a university RAG chatbot demonstration. It describes policies, facilities, academics, student services, and campus life in detail.</w:t>
      </w:r>
    </w:p>
    <w:p>
      <w:r>
        <w:t>Core Values: This fictional prospectus provides realistic information for a university RAG chatbot demonstration. It describes policies, facilities, academics, student services, and campus life in detail.</w:t>
      </w:r>
    </w:p>
    <w:p>
      <w:r>
        <w:t>Core Values: This fictional prospectus provides realistic information for a university RAG chatbot demonstration. It describes policies, facilities, academics, student services, and campus life in detail.</w:t>
      </w:r>
    </w:p>
    <w:p>
      <w:r>
        <w:t>Core Values: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Campus Infrastructure</w:t>
      </w:r>
    </w:p>
    <w:p>
      <w:r>
        <w:t>Campus Infrastructure: This fictional prospectus provides realistic information for a university RAG chatbot demonstration. It describes policies, facilities, academics, student services, and campus life in detail.</w:t>
      </w:r>
    </w:p>
    <w:p>
      <w:r>
        <w:t>Campus Infrastructure: This fictional prospectus provides realistic information for a university RAG chatbot demonstration. It describes policies, facilities, academics, student services, and campus life in detail.</w:t>
      </w:r>
    </w:p>
    <w:p>
      <w:r>
        <w:t>Campus Infrastructure: This fictional prospectus provides realistic information for a university RAG chatbot demonstration. It describes policies, facilities, academics, student services, and campus life in detail.</w:t>
      </w:r>
    </w:p>
    <w:p>
      <w:r>
        <w:t>Campus Infrastructure: This fictional prospectus provides realistic information for a university RAG chatbot demonstration. It describes policies, facilities, academics, student services, and campus life in detail.</w:t>
      </w:r>
    </w:p>
    <w:p>
      <w:r>
        <w:t>Campus Infrastructure: This fictional prospectus provides realistic information for a university RAG chatbot demonstration. It describes policies, facilities, academics, student services, and campus life in detail.</w:t>
      </w:r>
    </w:p>
    <w:p>
      <w:r>
        <w:t>Campus Infrastructure: This fictional prospectus provides realistic information for a university RAG chatbot demonstration. It describes policies, facilities, academics, student services, and campus life in detail.</w:t>
      </w:r>
    </w:p>
    <w:p>
      <w:r>
        <w:t>Campus Infrastructure: This fictional prospectus provides realistic information for a university RAG chatbot demonstration. It describes policies, facilities, academics, student services, and campus life in detail.</w:t>
      </w:r>
    </w:p>
    <w:p>
      <w:r>
        <w:t>Campus Infrastructure: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Academic Programs</w:t>
      </w:r>
    </w:p>
    <w:p>
      <w:r>
        <w:t>Academic Programs: This fictional prospectus provides realistic information for a university RAG chatbot demonstration. It describes policies, facilities, academics, student services, and campus life in detail.</w:t>
      </w:r>
    </w:p>
    <w:p>
      <w:r>
        <w:t>Academic Programs: This fictional prospectus provides realistic information for a university RAG chatbot demonstration. It describes policies, facilities, academics, student services, and campus life in detail.</w:t>
      </w:r>
    </w:p>
    <w:p>
      <w:r>
        <w:t>Academic Programs: This fictional prospectus provides realistic information for a university RAG chatbot demonstration. It describes policies, facilities, academics, student services, and campus life in detail.</w:t>
      </w:r>
    </w:p>
    <w:p>
      <w:r>
        <w:t>Academic Programs: This fictional prospectus provides realistic information for a university RAG chatbot demonstration. It describes policies, facilities, academics, student services, and campus life in detail.</w:t>
      </w:r>
    </w:p>
    <w:p>
      <w:r>
        <w:t>Academic Programs: This fictional prospectus provides realistic information for a university RAG chatbot demonstration. It describes policies, facilities, academics, student services, and campus life in detail.</w:t>
      </w:r>
    </w:p>
    <w:p>
      <w:r>
        <w:t>Academic Programs: This fictional prospectus provides realistic information for a university RAG chatbot demonstration. It describes policies, facilities, academics, student services, and campus life in detail.</w:t>
      </w:r>
    </w:p>
    <w:p>
      <w:r>
        <w:t>Academic Programs: This fictional prospectus provides realistic information for a university RAG chatbot demonstration. It describes policies, facilities, academics, student services, and campus life in detail.</w:t>
      </w:r>
    </w:p>
    <w:p>
      <w:r>
        <w:t>Academic Programs: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Departments</w:t>
      </w:r>
    </w:p>
    <w:p>
      <w:r>
        <w:t>Departments: This fictional prospectus provides realistic information for a university RAG chatbot demonstration. It describes policies, facilities, academics, student services, and campus life in detail.</w:t>
      </w:r>
    </w:p>
    <w:p>
      <w:r>
        <w:t>Departments: This fictional prospectus provides realistic information for a university RAG chatbot demonstration. It describes policies, facilities, academics, student services, and campus life in detail.</w:t>
      </w:r>
    </w:p>
    <w:p>
      <w:r>
        <w:t>Departments: This fictional prospectus provides realistic information for a university RAG chatbot demonstration. It describes policies, facilities, academics, student services, and campus life in detail.</w:t>
      </w:r>
    </w:p>
    <w:p>
      <w:r>
        <w:t>Departments: This fictional prospectus provides realistic information for a university RAG chatbot demonstration. It describes policies, facilities, academics, student services, and campus life in detail.</w:t>
      </w:r>
    </w:p>
    <w:p>
      <w:r>
        <w:t>Departments: This fictional prospectus provides realistic information for a university RAG chatbot demonstration. It describes policies, facilities, academics, student services, and campus life in detail.</w:t>
      </w:r>
    </w:p>
    <w:p>
      <w:r>
        <w:t>Departments: This fictional prospectus provides realistic information for a university RAG chatbot demonstration. It describes policies, facilities, academics, student services, and campus life in detail.</w:t>
      </w:r>
    </w:p>
    <w:p>
      <w:r>
        <w:t>Departments: This fictional prospectus provides realistic information for a university RAG chatbot demonstration. It describes policies, facilities, academics, student services, and campus life in detail.</w:t>
      </w:r>
    </w:p>
    <w:p>
      <w:r>
        <w:t>Departments: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Faculty</w:t>
      </w:r>
    </w:p>
    <w:p>
      <w:r>
        <w:t>Faculty: This fictional prospectus provides realistic information for a university RAG chatbot demonstration. It describes policies, facilities, academics, student services, and campus life in detail.</w:t>
      </w:r>
    </w:p>
    <w:p>
      <w:r>
        <w:t>Faculty: This fictional prospectus provides realistic information for a university RAG chatbot demonstration. It describes policies, facilities, academics, student services, and campus life in detail.</w:t>
      </w:r>
    </w:p>
    <w:p>
      <w:r>
        <w:t>Faculty: This fictional prospectus provides realistic information for a university RAG chatbot demonstration. It describes policies, facilities, academics, student services, and campus life in detail.</w:t>
      </w:r>
    </w:p>
    <w:p>
      <w:r>
        <w:t>Faculty: This fictional prospectus provides realistic information for a university RAG chatbot demonstration. It describes policies, facilities, academics, student services, and campus life in detail.</w:t>
      </w:r>
    </w:p>
    <w:p>
      <w:r>
        <w:t>Faculty: This fictional prospectus provides realistic information for a university RAG chatbot demonstration. It describes policies, facilities, academics, student services, and campus life in detail.</w:t>
      </w:r>
    </w:p>
    <w:p>
      <w:r>
        <w:t>Faculty: This fictional prospectus provides realistic information for a university RAG chatbot demonstration. It describes policies, facilities, academics, student services, and campus life in detail.</w:t>
      </w:r>
    </w:p>
    <w:p>
      <w:r>
        <w:t>Faculty: This fictional prospectus provides realistic information for a university RAG chatbot demonstration. It describes policies, facilities, academics, student services, and campus life in detail.</w:t>
      </w:r>
    </w:p>
    <w:p>
      <w:r>
        <w:t>Faculty: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Laboratories</w:t>
      </w:r>
    </w:p>
    <w:p>
      <w:r>
        <w:t>Laboratories: This fictional prospectus provides realistic information for a university RAG chatbot demonstration. It describes policies, facilities, academics, student services, and campus life in detail.</w:t>
      </w:r>
    </w:p>
    <w:p>
      <w:r>
        <w:t>Laboratories: This fictional prospectus provides realistic information for a university RAG chatbot demonstration. It describes policies, facilities, academics, student services, and campus life in detail.</w:t>
      </w:r>
    </w:p>
    <w:p>
      <w:r>
        <w:t>Laboratories: This fictional prospectus provides realistic information for a university RAG chatbot demonstration. It describes policies, facilities, academics, student services, and campus life in detail.</w:t>
      </w:r>
    </w:p>
    <w:p>
      <w:r>
        <w:t>Laboratories: This fictional prospectus provides realistic information for a university RAG chatbot demonstration. It describes policies, facilities, academics, student services, and campus life in detail.</w:t>
      </w:r>
    </w:p>
    <w:p>
      <w:r>
        <w:t>Laboratories: This fictional prospectus provides realistic information for a university RAG chatbot demonstration. It describes policies, facilities, academics, student services, and campus life in detail.</w:t>
      </w:r>
    </w:p>
    <w:p>
      <w:r>
        <w:t>Laboratories: This fictional prospectus provides realistic information for a university RAG chatbot demonstration. It describes policies, facilities, academics, student services, and campus life in detail.</w:t>
      </w:r>
    </w:p>
    <w:p>
      <w:r>
        <w:t>Laboratories: This fictional prospectus provides realistic information for a university RAG chatbot demonstration. It describes policies, facilities, academics, student services, and campus life in detail.</w:t>
      </w:r>
    </w:p>
    <w:p>
      <w:r>
        <w:t>Laboratories: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Research</w:t>
      </w:r>
    </w:p>
    <w:p>
      <w:r>
        <w:t>Research: This fictional prospectus provides realistic information for a university RAG chatbot demonstration. It describes policies, facilities, academics, student services, and campus life in detail.</w:t>
      </w:r>
    </w:p>
    <w:p>
      <w:r>
        <w:t>Research: This fictional prospectus provides realistic information for a university RAG chatbot demonstration. It describes policies, facilities, academics, student services, and campus life in detail.</w:t>
      </w:r>
    </w:p>
    <w:p>
      <w:r>
        <w:t>Research: This fictional prospectus provides realistic information for a university RAG chatbot demonstration. It describes policies, facilities, academics, student services, and campus life in detail.</w:t>
      </w:r>
    </w:p>
    <w:p>
      <w:r>
        <w:t>Research: This fictional prospectus provides realistic information for a university RAG chatbot demonstration. It describes policies, facilities, academics, student services, and campus life in detail.</w:t>
      </w:r>
    </w:p>
    <w:p>
      <w:r>
        <w:t>Research: This fictional prospectus provides realistic information for a university RAG chatbot demonstration. It describes policies, facilities, academics, student services, and campus life in detail.</w:t>
      </w:r>
    </w:p>
    <w:p>
      <w:r>
        <w:t>Research: This fictional prospectus provides realistic information for a university RAG chatbot demonstration. It describes policies, facilities, academics, student services, and campus life in detail.</w:t>
      </w:r>
    </w:p>
    <w:p>
      <w:r>
        <w:t>Research: This fictional prospectus provides realistic information for a university RAG chatbot demonstration. It describes policies, facilities, academics, student services, and campus life in detail.</w:t>
      </w:r>
    </w:p>
    <w:p>
      <w:r>
        <w:t>Research: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Innovation Cell</w:t>
      </w:r>
    </w:p>
    <w:p>
      <w:r>
        <w:t>Innovation Cell: This fictional prospectus provides realistic information for a university RAG chatbot demonstration. It describes policies, facilities, academics, student services, and campus life in detail.</w:t>
      </w:r>
    </w:p>
    <w:p>
      <w:r>
        <w:t>Innovation Cell: This fictional prospectus provides realistic information for a university RAG chatbot demonstration. It describes policies, facilities, academics, student services, and campus life in detail.</w:t>
      </w:r>
    </w:p>
    <w:p>
      <w:r>
        <w:t>Innovation Cell: This fictional prospectus provides realistic information for a university RAG chatbot demonstration. It describes policies, facilities, academics, student services, and campus life in detail.</w:t>
      </w:r>
    </w:p>
    <w:p>
      <w:r>
        <w:t>Innovation Cell: This fictional prospectus provides realistic information for a university RAG chatbot demonstration. It describes policies, facilities, academics, student services, and campus life in detail.</w:t>
      </w:r>
    </w:p>
    <w:p>
      <w:r>
        <w:t>Innovation Cell: This fictional prospectus provides realistic information for a university RAG chatbot demonstration. It describes policies, facilities, academics, student services, and campus life in detail.</w:t>
      </w:r>
    </w:p>
    <w:p>
      <w:r>
        <w:t>Innovation Cell: This fictional prospectus provides realistic information for a university RAG chatbot demonstration. It describes policies, facilities, academics, student services, and campus life in detail.</w:t>
      </w:r>
    </w:p>
    <w:p>
      <w:r>
        <w:t>Innovation Cell: This fictional prospectus provides realistic information for a university RAG chatbot demonstration. It describes policies, facilities, academics, student services, and campus life in detail.</w:t>
      </w:r>
    </w:p>
    <w:p>
      <w:r>
        <w:t>Innovation Cell: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Placements</w:t>
      </w:r>
    </w:p>
    <w:p>
      <w:r>
        <w:t>Placements: This fictional prospectus provides realistic information for a university RAG chatbot demonstration. It describes policies, facilities, academics, student services, and campus life in detail.</w:t>
      </w:r>
    </w:p>
    <w:p>
      <w:r>
        <w:t>Placements: This fictional prospectus provides realistic information for a university RAG chatbot demonstration. It describes policies, facilities, academics, student services, and campus life in detail.</w:t>
      </w:r>
    </w:p>
    <w:p>
      <w:r>
        <w:t>Placements: This fictional prospectus provides realistic information for a university RAG chatbot demonstration. It describes policies, facilities, academics, student services, and campus life in detail.</w:t>
      </w:r>
    </w:p>
    <w:p>
      <w:r>
        <w:t>Placements: This fictional prospectus provides realistic information for a university RAG chatbot demonstration. It describes policies, facilities, academics, student services, and campus life in detail.</w:t>
      </w:r>
    </w:p>
    <w:p>
      <w:r>
        <w:t>Placements: This fictional prospectus provides realistic information for a university RAG chatbot demonstration. It describes policies, facilities, academics, student services, and campus life in detail.</w:t>
      </w:r>
    </w:p>
    <w:p>
      <w:r>
        <w:t>Placements: This fictional prospectus provides realistic information for a university RAG chatbot demonstration. It describes policies, facilities, academics, student services, and campus life in detail.</w:t>
      </w:r>
    </w:p>
    <w:p>
      <w:r>
        <w:t>Placements: This fictional prospectus provides realistic information for a university RAG chatbot demonstration. It describes policies, facilities, academics, student services, and campus life in detail.</w:t>
      </w:r>
    </w:p>
    <w:p>
      <w:r>
        <w:t>Placements: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Recruiters</w:t>
      </w:r>
    </w:p>
    <w:p>
      <w:r>
        <w:t>Recruiters: This fictional prospectus provides realistic information for a university RAG chatbot demonstration. It describes policies, facilities, academics, student services, and campus life in detail.</w:t>
      </w:r>
    </w:p>
    <w:p>
      <w:r>
        <w:t>Recruiters: This fictional prospectus provides realistic information for a university RAG chatbot demonstration. It describes policies, facilities, academics, student services, and campus life in detail.</w:t>
      </w:r>
    </w:p>
    <w:p>
      <w:r>
        <w:t>Recruiters: This fictional prospectus provides realistic information for a university RAG chatbot demonstration. It describes policies, facilities, academics, student services, and campus life in detail.</w:t>
      </w:r>
    </w:p>
    <w:p>
      <w:r>
        <w:t>Recruiters: This fictional prospectus provides realistic information for a university RAG chatbot demonstration. It describes policies, facilities, academics, student services, and campus life in detail.</w:t>
      </w:r>
    </w:p>
    <w:p>
      <w:r>
        <w:t>Recruiters: This fictional prospectus provides realistic information for a university RAG chatbot demonstration. It describes policies, facilities, academics, student services, and campus life in detail.</w:t>
      </w:r>
    </w:p>
    <w:p>
      <w:r>
        <w:t>Recruiters: This fictional prospectus provides realistic information for a university RAG chatbot demonstration. It describes policies, facilities, academics, student services, and campus life in detail.</w:t>
      </w:r>
    </w:p>
    <w:p>
      <w:r>
        <w:t>Recruiters: This fictional prospectus provides realistic information for a university RAG chatbot demonstration. It describes policies, facilities, academics, student services, and campus life in detail.</w:t>
      </w:r>
    </w:p>
    <w:p>
      <w:r>
        <w:t>Recruiters: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Hostel</w:t>
      </w:r>
    </w:p>
    <w:p>
      <w:r>
        <w:t>Hostel: This fictional prospectus provides realistic information for a university RAG chatbot demonstration. It describes policies, facilities, academics, student services, and campus life in detail.</w:t>
      </w:r>
    </w:p>
    <w:p>
      <w:r>
        <w:t>Hostel: This fictional prospectus provides realistic information for a university RAG chatbot demonstration. It describes policies, facilities, academics, student services, and campus life in detail.</w:t>
      </w:r>
    </w:p>
    <w:p>
      <w:r>
        <w:t>Hostel: This fictional prospectus provides realistic information for a university RAG chatbot demonstration. It describes policies, facilities, academics, student services, and campus life in detail.</w:t>
      </w:r>
    </w:p>
    <w:p>
      <w:r>
        <w:t>Hostel: This fictional prospectus provides realistic information for a university RAG chatbot demonstration. It describes policies, facilities, academics, student services, and campus life in detail.</w:t>
      </w:r>
    </w:p>
    <w:p>
      <w:r>
        <w:t>Hostel: This fictional prospectus provides realistic information for a university RAG chatbot demonstration. It describes policies, facilities, academics, student services, and campus life in detail.</w:t>
      </w:r>
    </w:p>
    <w:p>
      <w:r>
        <w:t>Hostel: This fictional prospectus provides realistic information for a university RAG chatbot demonstration. It describes policies, facilities, academics, student services, and campus life in detail.</w:t>
      </w:r>
    </w:p>
    <w:p>
      <w:r>
        <w:t>Hostel: This fictional prospectus provides realistic information for a university RAG chatbot demonstration. It describes policies, facilities, academics, student services, and campus life in detail.</w:t>
      </w:r>
    </w:p>
    <w:p>
      <w:r>
        <w:t>Hostel: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Transport</w:t>
      </w:r>
    </w:p>
    <w:p>
      <w:r>
        <w:t>Transport: This fictional prospectus provides realistic information for a university RAG chatbot demonstration. It describes policies, facilities, academics, student services, and campus life in detail.</w:t>
      </w:r>
    </w:p>
    <w:p>
      <w:r>
        <w:t>Transport: This fictional prospectus provides realistic information for a university RAG chatbot demonstration. It describes policies, facilities, academics, student services, and campus life in detail.</w:t>
      </w:r>
    </w:p>
    <w:p>
      <w:r>
        <w:t>Transport: This fictional prospectus provides realistic information for a university RAG chatbot demonstration. It describes policies, facilities, academics, student services, and campus life in detail.</w:t>
      </w:r>
    </w:p>
    <w:p>
      <w:r>
        <w:t>Transport: This fictional prospectus provides realistic information for a university RAG chatbot demonstration. It describes policies, facilities, academics, student services, and campus life in detail.</w:t>
      </w:r>
    </w:p>
    <w:p>
      <w:r>
        <w:t>Transport: This fictional prospectus provides realistic information for a university RAG chatbot demonstration. It describes policies, facilities, academics, student services, and campus life in detail.</w:t>
      </w:r>
    </w:p>
    <w:p>
      <w:r>
        <w:t>Transport: This fictional prospectus provides realistic information for a university RAG chatbot demonstration. It describes policies, facilities, academics, student services, and campus life in detail.</w:t>
      </w:r>
    </w:p>
    <w:p>
      <w:r>
        <w:t>Transport: This fictional prospectus provides realistic information for a university RAG chatbot demonstration. It describes policies, facilities, academics, student services, and campus life in detail.</w:t>
      </w:r>
    </w:p>
    <w:p>
      <w:r>
        <w:t>Transport: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Library</w:t>
      </w:r>
    </w:p>
    <w:p>
      <w:r>
        <w:t>Library: This fictional prospectus provides realistic information for a university RAG chatbot demonstration. It describes policies, facilities, academics, student services, and campus life in detail.</w:t>
      </w:r>
    </w:p>
    <w:p>
      <w:r>
        <w:t>Library: This fictional prospectus provides realistic information for a university RAG chatbot demonstration. It describes policies, facilities, academics, student services, and campus life in detail.</w:t>
      </w:r>
    </w:p>
    <w:p>
      <w:r>
        <w:t>Library: This fictional prospectus provides realistic information for a university RAG chatbot demonstration. It describes policies, facilities, academics, student services, and campus life in detail.</w:t>
      </w:r>
    </w:p>
    <w:p>
      <w:r>
        <w:t>Library: This fictional prospectus provides realistic information for a university RAG chatbot demonstration. It describes policies, facilities, academics, student services, and campus life in detail.</w:t>
      </w:r>
    </w:p>
    <w:p>
      <w:r>
        <w:t>Library: This fictional prospectus provides realistic information for a university RAG chatbot demonstration. It describes policies, facilities, academics, student services, and campus life in detail.</w:t>
      </w:r>
    </w:p>
    <w:p>
      <w:r>
        <w:t>Library: This fictional prospectus provides realistic information for a university RAG chatbot demonstration. It describes policies, facilities, academics, student services, and campus life in detail.</w:t>
      </w:r>
    </w:p>
    <w:p>
      <w:r>
        <w:t>Library: This fictional prospectus provides realistic information for a university RAG chatbot demonstration. It describes policies, facilities, academics, student services, and campus life in detail.</w:t>
      </w:r>
    </w:p>
    <w:p>
      <w:r>
        <w:t>Library: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Sports</w:t>
      </w:r>
    </w:p>
    <w:p>
      <w:r>
        <w:t>Sports: This fictional prospectus provides realistic information for a university RAG chatbot demonstration. It describes policies, facilities, academics, student services, and campus life in detail.</w:t>
      </w:r>
    </w:p>
    <w:p>
      <w:r>
        <w:t>Sports: This fictional prospectus provides realistic information for a university RAG chatbot demonstration. It describes policies, facilities, academics, student services, and campus life in detail.</w:t>
      </w:r>
    </w:p>
    <w:p>
      <w:r>
        <w:t>Sports: This fictional prospectus provides realistic information for a university RAG chatbot demonstration. It describes policies, facilities, academics, student services, and campus life in detail.</w:t>
      </w:r>
    </w:p>
    <w:p>
      <w:r>
        <w:t>Sports: This fictional prospectus provides realistic information for a university RAG chatbot demonstration. It describes policies, facilities, academics, student services, and campus life in detail.</w:t>
      </w:r>
    </w:p>
    <w:p>
      <w:r>
        <w:t>Sports: This fictional prospectus provides realistic information for a university RAG chatbot demonstration. It describes policies, facilities, academics, student services, and campus life in detail.</w:t>
      </w:r>
    </w:p>
    <w:p>
      <w:r>
        <w:t>Sports: This fictional prospectus provides realistic information for a university RAG chatbot demonstration. It describes policies, facilities, academics, student services, and campus life in detail.</w:t>
      </w:r>
    </w:p>
    <w:p>
      <w:r>
        <w:t>Sports: This fictional prospectus provides realistic information for a university RAG chatbot demonstration. It describes policies, facilities, academics, student services, and campus life in detail.</w:t>
      </w:r>
    </w:p>
    <w:p>
      <w:r>
        <w:t>Sports: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Medical Center</w:t>
      </w:r>
    </w:p>
    <w:p>
      <w:r>
        <w:t>Medical Center: This fictional prospectus provides realistic information for a university RAG chatbot demonstration. It describes policies, facilities, academics, student services, and campus life in detail.</w:t>
      </w:r>
    </w:p>
    <w:p>
      <w:r>
        <w:t>Medical Center: This fictional prospectus provides realistic information for a university RAG chatbot demonstration. It describes policies, facilities, academics, student services, and campus life in detail.</w:t>
      </w:r>
    </w:p>
    <w:p>
      <w:r>
        <w:t>Medical Center: This fictional prospectus provides realistic information for a university RAG chatbot demonstration. It describes policies, facilities, academics, student services, and campus life in detail.</w:t>
      </w:r>
    </w:p>
    <w:p>
      <w:r>
        <w:t>Medical Center: This fictional prospectus provides realistic information for a university RAG chatbot demonstration. It describes policies, facilities, academics, student services, and campus life in detail.</w:t>
      </w:r>
    </w:p>
    <w:p>
      <w:r>
        <w:t>Medical Center: This fictional prospectus provides realistic information for a university RAG chatbot demonstration. It describes policies, facilities, academics, student services, and campus life in detail.</w:t>
      </w:r>
    </w:p>
    <w:p>
      <w:r>
        <w:t>Medical Center: This fictional prospectus provides realistic information for a university RAG chatbot demonstration. It describes policies, facilities, academics, student services, and campus life in detail.</w:t>
      </w:r>
    </w:p>
    <w:p>
      <w:r>
        <w:t>Medical Center: This fictional prospectus provides realistic information for a university RAG chatbot demonstration. It describes policies, facilities, academics, student services, and campus life in detail.</w:t>
      </w:r>
    </w:p>
    <w:p>
      <w:r>
        <w:t>Medical Center: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Scholarships</w:t>
      </w:r>
    </w:p>
    <w:p>
      <w:r>
        <w:t>Scholarships: This fictional prospectus provides realistic information for a university RAG chatbot demonstration. It describes policies, facilities, academics, student services, and campus life in detail.</w:t>
      </w:r>
    </w:p>
    <w:p>
      <w:r>
        <w:t>Scholarships: This fictional prospectus provides realistic information for a university RAG chatbot demonstration. It describes policies, facilities, academics, student services, and campus life in detail.</w:t>
      </w:r>
    </w:p>
    <w:p>
      <w:r>
        <w:t>Scholarships: This fictional prospectus provides realistic information for a university RAG chatbot demonstration. It describes policies, facilities, academics, student services, and campus life in detail.</w:t>
      </w:r>
    </w:p>
    <w:p>
      <w:r>
        <w:t>Scholarships: This fictional prospectus provides realistic information for a university RAG chatbot demonstration. It describes policies, facilities, academics, student services, and campus life in detail.</w:t>
      </w:r>
    </w:p>
    <w:p>
      <w:r>
        <w:t>Scholarships: This fictional prospectus provides realistic information for a university RAG chatbot demonstration. It describes policies, facilities, academics, student services, and campus life in detail.</w:t>
      </w:r>
    </w:p>
    <w:p>
      <w:r>
        <w:t>Scholarships: This fictional prospectus provides realistic information for a university RAG chatbot demonstration. It describes policies, facilities, academics, student services, and campus life in detail.</w:t>
      </w:r>
    </w:p>
    <w:p>
      <w:r>
        <w:t>Scholarships: This fictional prospectus provides realistic information for a university RAG chatbot demonstration. It describes policies, facilities, academics, student services, and campus life in detail.</w:t>
      </w:r>
    </w:p>
    <w:p>
      <w:r>
        <w:t>Scholarships: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Student Clubs</w:t>
      </w:r>
    </w:p>
    <w:p>
      <w:r>
        <w:t>Student Clubs: This fictional prospectus provides realistic information for a university RAG chatbot demonstration. It describes policies, facilities, academics, student services, and campus life in detail.</w:t>
      </w:r>
    </w:p>
    <w:p>
      <w:r>
        <w:t>Student Clubs: This fictional prospectus provides realistic information for a university RAG chatbot demonstration. It describes policies, facilities, academics, student services, and campus life in detail.</w:t>
      </w:r>
    </w:p>
    <w:p>
      <w:r>
        <w:t>Student Clubs: This fictional prospectus provides realistic information for a university RAG chatbot demonstration. It describes policies, facilities, academics, student services, and campus life in detail.</w:t>
      </w:r>
    </w:p>
    <w:p>
      <w:r>
        <w:t>Student Clubs: This fictional prospectus provides realistic information for a university RAG chatbot demonstration. It describes policies, facilities, academics, student services, and campus life in detail.</w:t>
      </w:r>
    </w:p>
    <w:p>
      <w:r>
        <w:t>Student Clubs: This fictional prospectus provides realistic information for a university RAG chatbot demonstration. It describes policies, facilities, academics, student services, and campus life in detail.</w:t>
      </w:r>
    </w:p>
    <w:p>
      <w:r>
        <w:t>Student Clubs: This fictional prospectus provides realistic information for a university RAG chatbot demonstration. It describes policies, facilities, academics, student services, and campus life in detail.</w:t>
      </w:r>
    </w:p>
    <w:p>
      <w:r>
        <w:t>Student Clubs: This fictional prospectus provides realistic information for a university RAG chatbot demonstration. It describes policies, facilities, academics, student services, and campus life in detail.</w:t>
      </w:r>
    </w:p>
    <w:p>
      <w:r>
        <w:t>Student Clubs: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Examinations</w:t>
      </w:r>
    </w:p>
    <w:p>
      <w:r>
        <w:t>Examinations: This fictional prospectus provides realistic information for a university RAG chatbot demonstration. It describes policies, facilities, academics, student services, and campus life in detail.</w:t>
      </w:r>
    </w:p>
    <w:p>
      <w:r>
        <w:t>Examinations: This fictional prospectus provides realistic information for a university RAG chatbot demonstration. It describes policies, facilities, academics, student services, and campus life in detail.</w:t>
      </w:r>
    </w:p>
    <w:p>
      <w:r>
        <w:t>Examinations: This fictional prospectus provides realistic information for a university RAG chatbot demonstration. It describes policies, facilities, academics, student services, and campus life in detail.</w:t>
      </w:r>
    </w:p>
    <w:p>
      <w:r>
        <w:t>Examinations: This fictional prospectus provides realistic information for a university RAG chatbot demonstration. It describes policies, facilities, academics, student services, and campus life in detail.</w:t>
      </w:r>
    </w:p>
    <w:p>
      <w:r>
        <w:t>Examinations: This fictional prospectus provides realistic information for a university RAG chatbot demonstration. It describes policies, facilities, academics, student services, and campus life in detail.</w:t>
      </w:r>
    </w:p>
    <w:p>
      <w:r>
        <w:t>Examinations: This fictional prospectus provides realistic information for a university RAG chatbot demonstration. It describes policies, facilities, academics, student services, and campus life in detail.</w:t>
      </w:r>
    </w:p>
    <w:p>
      <w:r>
        <w:t>Examinations: This fictional prospectus provides realistic information for a university RAG chatbot demonstration. It describes policies, facilities, academics, student services, and campus life in detail.</w:t>
      </w:r>
    </w:p>
    <w:p>
      <w:r>
        <w:t>Examinations: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Academic Calendar</w:t>
      </w:r>
    </w:p>
    <w:p>
      <w:r>
        <w:t>Academic Calendar: This fictional prospectus provides realistic information for a university RAG chatbot demonstration. It describes policies, facilities, academics, student services, and campus life in detail.</w:t>
      </w:r>
    </w:p>
    <w:p>
      <w:r>
        <w:t>Academic Calendar: This fictional prospectus provides realistic information for a university RAG chatbot demonstration. It describes policies, facilities, academics, student services, and campus life in detail.</w:t>
      </w:r>
    </w:p>
    <w:p>
      <w:r>
        <w:t>Academic Calendar: This fictional prospectus provides realistic information for a university RAG chatbot demonstration. It describes policies, facilities, academics, student services, and campus life in detail.</w:t>
      </w:r>
    </w:p>
    <w:p>
      <w:r>
        <w:t>Academic Calendar: This fictional prospectus provides realistic information for a university RAG chatbot demonstration. It describes policies, facilities, academics, student services, and campus life in detail.</w:t>
      </w:r>
    </w:p>
    <w:p>
      <w:r>
        <w:t>Academic Calendar: This fictional prospectus provides realistic information for a university RAG chatbot demonstration. It describes policies, facilities, academics, student services, and campus life in detail.</w:t>
      </w:r>
    </w:p>
    <w:p>
      <w:r>
        <w:t>Academic Calendar: This fictional prospectus provides realistic information for a university RAG chatbot demonstration. It describes policies, facilities, academics, student services, and campus life in detail.</w:t>
      </w:r>
    </w:p>
    <w:p>
      <w:r>
        <w:t>Academic Calendar: This fictional prospectus provides realistic information for a university RAG chatbot demonstration. It describes policies, facilities, academics, student services, and campus life in detail.</w:t>
      </w:r>
    </w:p>
    <w:p>
      <w:r>
        <w:t>Academic Calendar: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Rules</w:t>
      </w:r>
    </w:p>
    <w:p>
      <w:r>
        <w:t>Rules: This fictional prospectus provides realistic information for a university RAG chatbot demonstration. It describes policies, facilities, academics, student services, and campus life in detail.</w:t>
      </w:r>
    </w:p>
    <w:p>
      <w:r>
        <w:t>Rules: This fictional prospectus provides realistic information for a university RAG chatbot demonstration. It describes policies, facilities, academics, student services, and campus life in detail.</w:t>
      </w:r>
    </w:p>
    <w:p>
      <w:r>
        <w:t>Rules: This fictional prospectus provides realistic information for a university RAG chatbot demonstration. It describes policies, facilities, academics, student services, and campus life in detail.</w:t>
      </w:r>
    </w:p>
    <w:p>
      <w:r>
        <w:t>Rules: This fictional prospectus provides realistic information for a university RAG chatbot demonstration. It describes policies, facilities, academics, student services, and campus life in detail.</w:t>
      </w:r>
    </w:p>
    <w:p>
      <w:r>
        <w:t>Rules: This fictional prospectus provides realistic information for a university RAG chatbot demonstration. It describes policies, facilities, academics, student services, and campus life in detail.</w:t>
      </w:r>
    </w:p>
    <w:p>
      <w:r>
        <w:t>Rules: This fictional prospectus provides realistic information for a university RAG chatbot demonstration. It describes policies, facilities, academics, student services, and campus life in detail.</w:t>
      </w:r>
    </w:p>
    <w:p>
      <w:r>
        <w:t>Rules: This fictional prospectus provides realistic information for a university RAG chatbot demonstration. It describes policies, facilities, academics, student services, and campus life in detail.</w:t>
      </w:r>
    </w:p>
    <w:p>
      <w:r>
        <w:t>Rules: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Anti-Ragging</w:t>
      </w:r>
    </w:p>
    <w:p>
      <w:r>
        <w:t>Anti-Ragging: This fictional prospectus provides realistic information for a university RAG chatbot demonstration. It describes policies, facilities, academics, student services, and campus life in detail.</w:t>
      </w:r>
    </w:p>
    <w:p>
      <w:r>
        <w:t>Anti-Ragging: This fictional prospectus provides realistic information for a university RAG chatbot demonstration. It describes policies, facilities, academics, student services, and campus life in detail.</w:t>
      </w:r>
    </w:p>
    <w:p>
      <w:r>
        <w:t>Anti-Ragging: This fictional prospectus provides realistic information for a university RAG chatbot demonstration. It describes policies, facilities, academics, student services, and campus life in detail.</w:t>
      </w:r>
    </w:p>
    <w:p>
      <w:r>
        <w:t>Anti-Ragging: This fictional prospectus provides realistic information for a university RAG chatbot demonstration. It describes policies, facilities, academics, student services, and campus life in detail.</w:t>
      </w:r>
    </w:p>
    <w:p>
      <w:r>
        <w:t>Anti-Ragging: This fictional prospectus provides realistic information for a university RAG chatbot demonstration. It describes policies, facilities, academics, student services, and campus life in detail.</w:t>
      </w:r>
    </w:p>
    <w:p>
      <w:r>
        <w:t>Anti-Ragging: This fictional prospectus provides realistic information for a university RAG chatbot demonstration. It describes policies, facilities, academics, student services, and campus life in detail.</w:t>
      </w:r>
    </w:p>
    <w:p>
      <w:r>
        <w:t>Anti-Ragging: This fictional prospectus provides realistic information for a university RAG chatbot demonstration. It describes policies, facilities, academics, student services, and campus life in detail.</w:t>
      </w:r>
    </w:p>
    <w:p>
      <w:r>
        <w:t>Anti-Ragging: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FAQs</w:t>
      </w:r>
    </w:p>
    <w:p>
      <w:r>
        <w:t>FAQs: This fictional prospectus provides realistic information for a university RAG chatbot demonstration. It describes policies, facilities, academics, student services, and campus life in detail.</w:t>
      </w:r>
    </w:p>
    <w:p>
      <w:r>
        <w:t>FAQs: This fictional prospectus provides realistic information for a university RAG chatbot demonstration. It describes policies, facilities, academics, student services, and campus life in detail.</w:t>
      </w:r>
    </w:p>
    <w:p>
      <w:r>
        <w:t>FAQs: This fictional prospectus provides realistic information for a university RAG chatbot demonstration. It describes policies, facilities, academics, student services, and campus life in detail.</w:t>
      </w:r>
    </w:p>
    <w:p>
      <w:r>
        <w:t>FAQs: This fictional prospectus provides realistic information for a university RAG chatbot demonstration. It describes policies, facilities, academics, student services, and campus life in detail.</w:t>
      </w:r>
    </w:p>
    <w:p>
      <w:r>
        <w:t>FAQs: This fictional prospectus provides realistic information for a university RAG chatbot demonstration. It describes policies, facilities, academics, student services, and campus life in detail.</w:t>
      </w:r>
    </w:p>
    <w:p>
      <w:r>
        <w:t>FAQs: This fictional prospectus provides realistic information for a university RAG chatbot demonstration. It describes policies, facilities, academics, student services, and campus life in detail.</w:t>
      </w:r>
    </w:p>
    <w:p>
      <w:r>
        <w:t>FAQs: This fictional prospectus provides realistic information for a university RAG chatbot demonstration. It describes policies, facilities, academics, student services, and campus life in detail.</w:t>
      </w:r>
    </w:p>
    <w:p>
      <w:r>
        <w:t>FAQs: This fictional prospectus provides realistic information for a university RAG chatbot demonstration. It describes policies, facilities, academics, student services, and campus life in detail.</w:t>
      </w:r>
    </w:p>
    <w:p>
      <w:pPr>
        <w:pStyle w:val="Heading2"/>
      </w:pPr>
      <w:r>
        <w:t>Contact Information</w:t>
      </w:r>
    </w:p>
    <w:p>
      <w:r>
        <w:t>Contact Information: This fictional prospectus provides realistic information for a university RAG chatbot demonstration. It describes policies, facilities, academics, student services, and campus life in detail.</w:t>
      </w:r>
    </w:p>
    <w:p>
      <w:r>
        <w:t>Contact Information: This fictional prospectus provides realistic information for a university RAG chatbot demonstration. It describes policies, facilities, academics, student services, and campus life in detail.</w:t>
      </w:r>
    </w:p>
    <w:p>
      <w:r>
        <w:t>Contact Information: This fictional prospectus provides realistic information for a university RAG chatbot demonstration. It describes policies, facilities, academics, student services, and campus life in detail.</w:t>
      </w:r>
    </w:p>
    <w:p>
      <w:r>
        <w:t>Contact Information: This fictional prospectus provides realistic information for a university RAG chatbot demonstration. It describes policies, facilities, academics, student services, and campus life in detail.</w:t>
      </w:r>
    </w:p>
    <w:p>
      <w:r>
        <w:t>Contact Information: This fictional prospectus provides realistic information for a university RAG chatbot demonstration. It describes policies, facilities, academics, student services, and campus life in detail.</w:t>
      </w:r>
    </w:p>
    <w:p>
      <w:r>
        <w:t>Contact Information: This fictional prospectus provides realistic information for a university RAG chatbot demonstration. It describes policies, facilities, academics, student services, and campus life in detail.</w:t>
      </w:r>
    </w:p>
    <w:p>
      <w:r>
        <w:t>Contact Information: This fictional prospectus provides realistic information for a university RAG chatbot demonstration. It describes policies, facilities, academics, student services, and campus life in detail.</w:t>
      </w:r>
    </w:p>
    <w:p>
      <w:r>
        <w:t>Contact Information: This fictional prospectus provides realistic information for a university RAG chatbot demonstration. It describes policies, facilities, academics, student services, and campus life in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